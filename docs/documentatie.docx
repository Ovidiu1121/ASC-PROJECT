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B648" w14:textId="77777777" w:rsidR="00372A5A" w:rsidRDefault="00000000">
      <w:pPr>
        <w:pStyle w:val="Titlu"/>
        <w:jc w:val="center"/>
      </w:pPr>
      <w:r>
        <w:t>Documentație – Proiect ASM (8086, DOS)</w:t>
      </w:r>
    </w:p>
    <w:p w14:paraId="0BEEAF57" w14:textId="77777777" w:rsidR="00372A5A" w:rsidRDefault="00000000">
      <w:pPr>
        <w:jc w:val="center"/>
      </w:pPr>
      <w:r>
        <w:rPr>
          <w:b/>
        </w:rPr>
        <w:t>Prelucrarea unui șir de octeți în format hex</w:t>
      </w:r>
    </w:p>
    <w:p w14:paraId="5EC96582" w14:textId="0385CF6D" w:rsidR="00372A5A" w:rsidRDefault="008B669B" w:rsidP="008B669B">
      <w:pPr>
        <w:ind w:left="5040"/>
      </w:pPr>
      <w:r>
        <w:t xml:space="preserve">De Costin Paula Denisa, </w:t>
      </w:r>
      <w:proofErr w:type="spellStart"/>
      <w:r>
        <w:t>Dulgheriu</w:t>
      </w:r>
      <w:proofErr w:type="spellEnd"/>
      <w:r>
        <w:t xml:space="preserve"> Sandra, Dunca Luis, </w:t>
      </w:r>
      <w:proofErr w:type="spellStart"/>
      <w:r>
        <w:t>Gusteritan</w:t>
      </w:r>
      <w:proofErr w:type="spellEnd"/>
      <w:r>
        <w:t xml:space="preserve"> George Ovidiu ( </w:t>
      </w:r>
      <w:proofErr w:type="spellStart"/>
      <w:r>
        <w:t>grupa</w:t>
      </w:r>
      <w:proofErr w:type="spellEnd"/>
      <w:r>
        <w:t xml:space="preserve"> 321)</w:t>
      </w:r>
    </w:p>
    <w:p w14:paraId="6F482250" w14:textId="77777777" w:rsidR="00372A5A" w:rsidRDefault="00000000">
      <w:pPr>
        <w:pStyle w:val="Titlu1"/>
      </w:pPr>
      <w:r>
        <w:t>1. Descriere generală</w:t>
      </w:r>
    </w:p>
    <w:p w14:paraId="3D593B18" w14:textId="4C3166D4" w:rsidR="00372A5A" w:rsidRDefault="00000000">
      <w:r>
        <w:t>Programul este scris pentru 8086 (mod real, 16-biți) și rulează sub DOS, folosind INT 21h pentru intrare/ieșire. Utilizatorul introduce între 8 și 16 octeți în format hex (ex.: "</w:t>
      </w:r>
      <w:r w:rsidR="00FA7FDE">
        <w:t>AA 3C F0 15 7E 81 22 4F</w:t>
      </w:r>
      <w:r>
        <w:t xml:space="preserve"> ...").</w:t>
      </w:r>
    </w:p>
    <w:p w14:paraId="233CCE14" w14:textId="77777777" w:rsidR="00372A5A" w:rsidRDefault="00000000">
      <w:r>
        <w:t>Funcționalități implementate:</w:t>
      </w:r>
    </w:p>
    <w:p w14:paraId="6EBA9E3E" w14:textId="77777777" w:rsidR="00372A5A" w:rsidRDefault="00000000">
      <w:pPr>
        <w:pStyle w:val="Listcumarcatori"/>
      </w:pPr>
      <w:r>
        <w:t>Citire linie de la tastatură și conversie ASCII (hex) → valori binare (octeți).</w:t>
      </w:r>
    </w:p>
    <w:p w14:paraId="0855AD95" w14:textId="77777777" w:rsidR="00372A5A" w:rsidRDefault="00000000">
      <w:pPr>
        <w:pStyle w:val="Listcumarcatori"/>
      </w:pPr>
      <w:r>
        <w:t>Calculul cuvântului C (16 biți) pe baza operațiilor specificate.</w:t>
      </w:r>
    </w:p>
    <w:p w14:paraId="59F0E6BF" w14:textId="77777777" w:rsidR="00372A5A" w:rsidRDefault="00000000">
      <w:pPr>
        <w:pStyle w:val="Listcumarcatori"/>
      </w:pPr>
      <w:r>
        <w:t>Determinarea octetului cu cei mai mulți biți 1, cu condiția &gt; 3, și afișarea poziției.</w:t>
      </w:r>
    </w:p>
    <w:p w14:paraId="09D12161" w14:textId="77777777" w:rsidR="00372A5A" w:rsidRDefault="00000000">
      <w:pPr>
        <w:pStyle w:val="Listcumarcatori"/>
      </w:pPr>
      <w:r>
        <w:t>Sortarea descrescătoare (Bubble Sort) și poziția elementului selectat în șirul sortat.</w:t>
      </w:r>
    </w:p>
    <w:p w14:paraId="36FA409C" w14:textId="77777777" w:rsidR="00372A5A" w:rsidRDefault="00000000">
      <w:pPr>
        <w:pStyle w:val="Listcumarcatori"/>
      </w:pPr>
      <w:r>
        <w:t>Rotirea la stânga cu N = bit0 + bit1 (0..2) și afișarea în hex și binar.</w:t>
      </w:r>
    </w:p>
    <w:p w14:paraId="398D6741" w14:textId="77777777" w:rsidR="00372A5A" w:rsidRDefault="00000000">
      <w:pPr>
        <w:pStyle w:val="Titlu1"/>
      </w:pPr>
      <w:r>
        <w:t>2. Structura programului</w:t>
      </w:r>
    </w:p>
    <w:p w14:paraId="00BF0681" w14:textId="77777777" w:rsidR="00372A5A" w:rsidRDefault="00000000">
      <w:r>
        <w:t>Programul este împărțit în două segmente:</w:t>
      </w:r>
    </w:p>
    <w:p w14:paraId="3B6926D4" w14:textId="77777777" w:rsidR="00372A5A" w:rsidRDefault="00000000">
      <w:pPr>
        <w:pStyle w:val="Listcumarcatori"/>
      </w:pPr>
      <w:r>
        <w:t>Segmentul DATA: buffer de input, șirul de octeți, variabile auxiliare, mesaje.</w:t>
      </w:r>
    </w:p>
    <w:p w14:paraId="4C03740C" w14:textId="77777777" w:rsidR="00372A5A" w:rsidRDefault="00000000">
      <w:pPr>
        <w:pStyle w:val="Listcumarcatori"/>
      </w:pPr>
      <w:r>
        <w:t>Segmentul CODE: logica principală și subrutine (conversii, afișare, numărare biți etc.).</w:t>
      </w:r>
    </w:p>
    <w:p w14:paraId="3B87DE48" w14:textId="77777777" w:rsidR="00372A5A" w:rsidRDefault="00000000">
      <w:pPr>
        <w:pStyle w:val="Titlu1"/>
      </w:pPr>
      <w:r>
        <w:t>3. Segmentul de date (DATA)</w:t>
      </w:r>
    </w:p>
    <w:p w14:paraId="6667358A" w14:textId="77777777" w:rsidR="00372A5A" w:rsidRDefault="00000000">
      <w:pPr>
        <w:pStyle w:val="Listcumarcatori"/>
      </w:pPr>
      <w:r>
        <w:t>BUFMAX EQU 64 – dimensiunea maximă pentru linia de intrare.</w:t>
      </w:r>
    </w:p>
    <w:p w14:paraId="207DD09E" w14:textId="77777777" w:rsidR="00372A5A" w:rsidRDefault="00000000">
      <w:pPr>
        <w:pStyle w:val="Listcumarcatori"/>
      </w:pPr>
      <w:r>
        <w:t>inbuf – buffer DOS pentru citire cu INT 21h / AH=0Ah: [0]=dim max, [1]=nr. caractere, [2..]=caractere.</w:t>
      </w:r>
    </w:p>
    <w:p w14:paraId="15B8FCF1" w14:textId="77777777" w:rsidR="00372A5A" w:rsidRDefault="00000000">
      <w:pPr>
        <w:pStyle w:val="Listcumarcatori"/>
      </w:pPr>
      <w:r>
        <w:t>sir – vector de maximum 16 octeți.</w:t>
      </w:r>
    </w:p>
    <w:p w14:paraId="74CC5E39" w14:textId="77777777" w:rsidR="00372A5A" w:rsidRDefault="00000000">
      <w:pPr>
        <w:pStyle w:val="Listcumarcatori"/>
      </w:pPr>
      <w:r>
        <w:lastRenderedPageBreak/>
        <w:t>len – lungimea reală a șirului (numărul de octeți citiți).</w:t>
      </w:r>
    </w:p>
    <w:p w14:paraId="5F47A525" w14:textId="77777777" w:rsidR="00372A5A" w:rsidRDefault="00000000">
      <w:pPr>
        <w:pStyle w:val="Listcumarcatori"/>
      </w:pPr>
      <w:r>
        <w:t>C – cuvântul rezultat (16 biți).</w:t>
      </w:r>
    </w:p>
    <w:p w14:paraId="5A9760C5" w14:textId="77777777" w:rsidR="00372A5A" w:rsidRDefault="00000000">
      <w:pPr>
        <w:pStyle w:val="Listcumarcatori"/>
      </w:pPr>
      <w:r>
        <w:t>valMax – valoarea octetului selectat (folosită pentru căutare după sortare).</w:t>
      </w:r>
    </w:p>
    <w:p w14:paraId="7C6847B8" w14:textId="77777777" w:rsidR="00372A5A" w:rsidRDefault="00000000">
      <w:pPr>
        <w:pStyle w:val="Listcumarcatori"/>
      </w:pPr>
      <w:r>
        <w:t>Mesaje: msgInput, msgSorted, msgPos, msgPosSort, msgC, msgRotate.</w:t>
      </w:r>
    </w:p>
    <w:p w14:paraId="47945C19" w14:textId="77777777" w:rsidR="00372A5A" w:rsidRDefault="00000000">
      <w:pPr>
        <w:pStyle w:val="Titlu1"/>
      </w:pPr>
      <w:r>
        <w:t>4. Citire, parsare și conversie HEX → octeți</w:t>
      </w:r>
    </w:p>
    <w:p w14:paraId="219E0779" w14:textId="72A6755F" w:rsidR="00372A5A" w:rsidRDefault="00000000">
      <w:pPr>
        <w:pStyle w:val="Titlu2"/>
      </w:pPr>
      <w:r>
        <w:t xml:space="preserve">4.1 </w:t>
      </w:r>
      <w:proofErr w:type="spellStart"/>
      <w:r>
        <w:t>Citirea</w:t>
      </w:r>
      <w:proofErr w:type="spellEnd"/>
      <w:r>
        <w:t xml:space="preserve"> </w:t>
      </w:r>
      <w:proofErr w:type="spellStart"/>
      <w:r>
        <w:t>liniei</w:t>
      </w:r>
      <w:proofErr w:type="spellEnd"/>
      <w:r w:rsidR="003A1F08">
        <w:t xml:space="preserve"> </w:t>
      </w:r>
    </w:p>
    <w:p w14:paraId="46915F02" w14:textId="77777777" w:rsidR="00372A5A" w:rsidRDefault="00000000">
      <w:r>
        <w:t>Citirea se face cu INT 21h / AH=0Ah în buffer-ul inbuf:</w:t>
      </w:r>
    </w:p>
    <w:p w14:paraId="51F6B674" w14:textId="77777777" w:rsidR="00372A5A" w:rsidRDefault="00000000">
      <w:r>
        <w:rPr>
          <w:rFonts w:ascii="Consolas" w:eastAsia="Consolas" w:hAnsi="Consolas"/>
          <w:sz w:val="20"/>
        </w:rPr>
        <w:t>mov ah, 0Ah</w:t>
      </w:r>
      <w:r>
        <w:rPr>
          <w:rFonts w:ascii="Consolas" w:eastAsia="Consolas" w:hAnsi="Consolas"/>
          <w:sz w:val="20"/>
        </w:rPr>
        <w:br/>
        <w:t>lea dx, inbuf</w:t>
      </w:r>
      <w:r>
        <w:rPr>
          <w:rFonts w:ascii="Consolas" w:eastAsia="Consolas" w:hAnsi="Consolas"/>
          <w:sz w:val="20"/>
        </w:rPr>
        <w:br/>
        <w:t>int 21h</w:t>
      </w:r>
    </w:p>
    <w:p w14:paraId="00C25B1C" w14:textId="67C17836" w:rsidR="00372A5A" w:rsidRDefault="00000000">
      <w:pPr>
        <w:pStyle w:val="Titlu2"/>
      </w:pPr>
      <w:r>
        <w:t xml:space="preserve">4.2 </w:t>
      </w:r>
      <w:proofErr w:type="spellStart"/>
      <w:r>
        <w:t>Parsarea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conversia</w:t>
      </w:r>
      <w:proofErr w:type="spellEnd"/>
    </w:p>
    <w:p w14:paraId="3B2DE1EB" w14:textId="77777777" w:rsidR="00372A5A" w:rsidRDefault="00000000">
      <w:r>
        <w:t>Se ignoră separatorii (spații, virgule etc.) și se preiau câte două caractere hex. Fiecare caracter este convertit cu HexToNibble (0..15), apoi se formează octetul.</w:t>
      </w:r>
    </w:p>
    <w:p w14:paraId="6A40B64F" w14:textId="77777777" w:rsidR="00372A5A" w:rsidRDefault="00000000">
      <w:pPr>
        <w:pStyle w:val="Listcumarcatori"/>
      </w:pPr>
      <w:r>
        <w:t>nibble_sup = HexToNibble(c1); octet_parțial = nibble_sup &lt;&lt; 4</w:t>
      </w:r>
    </w:p>
    <w:p w14:paraId="4F9ED402" w14:textId="77777777" w:rsidR="00372A5A" w:rsidRDefault="00000000">
      <w:pPr>
        <w:pStyle w:val="Listcumarcatori"/>
      </w:pPr>
      <w:r>
        <w:t>nibble_inf = HexToNibble(c2); octet = octet_parțial OR nibble_inf</w:t>
      </w:r>
    </w:p>
    <w:p w14:paraId="1B382C5E" w14:textId="77777777" w:rsidR="00372A5A" w:rsidRDefault="00000000">
      <w:pPr>
        <w:pStyle w:val="Listcumarcatori"/>
      </w:pPr>
      <w:r>
        <w:t>octetul se salvează în sir; se oprește la maxim 16 octeți</w:t>
      </w:r>
    </w:p>
    <w:p w14:paraId="550ACB3E" w14:textId="77777777" w:rsidR="00372A5A" w:rsidRDefault="00000000">
      <w:pPr>
        <w:pStyle w:val="Titlu2"/>
      </w:pPr>
      <w:r>
        <w:t>4.3 Validarea numărului de octeți</w:t>
      </w:r>
    </w:p>
    <w:p w14:paraId="1A23F31A" w14:textId="77777777" w:rsidR="00372A5A" w:rsidRDefault="00000000">
      <w:r>
        <w:t>Programul continuă doar dacă len ∈ [8, 16].</w:t>
      </w:r>
    </w:p>
    <w:p w14:paraId="7031DD4C" w14:textId="77777777" w:rsidR="00372A5A" w:rsidRDefault="00000000">
      <w:pPr>
        <w:pStyle w:val="Titlu1"/>
      </w:pPr>
      <w:r>
        <w:t>5. Calculul cuvântului C (16 biți)</w:t>
      </w:r>
    </w:p>
    <w:p w14:paraId="440396EF" w14:textId="77777777" w:rsidR="00372A5A" w:rsidRDefault="00000000">
      <w:r>
        <w:t>C este construit din AH (byte superior) și AL (byte inferior).</w:t>
      </w:r>
    </w:p>
    <w:p w14:paraId="58C21F12" w14:textId="77777777" w:rsidR="00372A5A" w:rsidRDefault="00000000">
      <w:pPr>
        <w:pStyle w:val="Titlu2"/>
      </w:pPr>
      <w:r>
        <w:t>Pas 3 – byte superior: suma octeților modulo 256</w:t>
      </w:r>
    </w:p>
    <w:p w14:paraId="2A2EE3FC" w14:textId="77777777" w:rsidR="00372A5A" w:rsidRDefault="00000000">
      <w:r>
        <w:t>Se adună octeții în AL (mod 256), apoi rezultatul se copiază în AH.</w:t>
      </w:r>
    </w:p>
    <w:p w14:paraId="63ED0A58" w14:textId="77777777" w:rsidR="00372A5A" w:rsidRDefault="00000000">
      <w:pPr>
        <w:pStyle w:val="Titlu2"/>
      </w:pPr>
      <w:r>
        <w:t>Pas 1 – biții 0–3: XOR între două nibbles</w:t>
      </w:r>
    </w:p>
    <w:p w14:paraId="17B2BCF8" w14:textId="77777777" w:rsidR="00372A5A" w:rsidRDefault="00000000">
      <w:r>
        <w:t>XOR între nibble-ul inferior al primului octet și nibble-ul superior al ultimului octet.</w:t>
      </w:r>
    </w:p>
    <w:p w14:paraId="3F083841" w14:textId="77777777" w:rsidR="00372A5A" w:rsidRDefault="00000000">
      <w:pPr>
        <w:pStyle w:val="Titlu2"/>
      </w:pPr>
      <w:r>
        <w:t>Pas 2 – biții 4–7: OR între biții 2–5 ai tuturor octeților</w:t>
      </w:r>
    </w:p>
    <w:p w14:paraId="3962FE5D" w14:textId="77777777" w:rsidR="00372A5A" w:rsidRDefault="00000000">
      <w:r>
        <w:t>Se extrag biții 2..5 din fiecare octet și se face OR cumulativ; rezultatul devine nibble-ul superior al lui AL.</w:t>
      </w:r>
    </w:p>
    <w:p w14:paraId="25C50D14" w14:textId="77777777" w:rsidR="00372A5A" w:rsidRDefault="00000000">
      <w:pPr>
        <w:pStyle w:val="Titlu2"/>
      </w:pPr>
      <w:r>
        <w:t>Combinare finală</w:t>
      </w:r>
    </w:p>
    <w:p w14:paraId="13938332" w14:textId="77777777" w:rsidR="00372A5A" w:rsidRDefault="00000000">
      <w:pPr>
        <w:pStyle w:val="Listcumarcatori"/>
      </w:pPr>
      <w:r>
        <w:t>AL = (OR_bits &lt;&lt; 4) OR XOR_nibbles</w:t>
      </w:r>
    </w:p>
    <w:p w14:paraId="1D1CE138" w14:textId="77777777" w:rsidR="00372A5A" w:rsidRDefault="00000000">
      <w:pPr>
        <w:pStyle w:val="Listcumarcatori"/>
      </w:pPr>
      <w:r>
        <w:t>C = AX (AH:AL)</w:t>
      </w:r>
    </w:p>
    <w:p w14:paraId="77F8E2D4" w14:textId="77777777" w:rsidR="00372A5A" w:rsidRDefault="00000000">
      <w:pPr>
        <w:pStyle w:val="Titlu1"/>
      </w:pPr>
      <w:r>
        <w:lastRenderedPageBreak/>
        <w:t>6. Determinarea octetului cu maxim de biți 1 (&gt;3)</w:t>
      </w:r>
    </w:p>
    <w:p w14:paraId="2222D5C7" w14:textId="77777777" w:rsidR="00372A5A" w:rsidRDefault="00000000">
      <w:r>
        <w:t>Se numără biții 1 pentru fiecare element (CountBits). Elementele cu ≤3 biți de 1 sunt ignorate. Se rețin maximul, valoarea (valMax) și poziția (1-based la afișare).</w:t>
      </w:r>
    </w:p>
    <w:p w14:paraId="2D700963" w14:textId="77777777" w:rsidR="00372A5A" w:rsidRDefault="00000000">
      <w:pPr>
        <w:pStyle w:val="Titlu1"/>
      </w:pPr>
      <w:r>
        <w:t>7. Sortare descrescătoare (Bubble Sort)</w:t>
      </w:r>
    </w:p>
    <w:p w14:paraId="3E24E97D" w14:textId="77777777" w:rsidR="00372A5A" w:rsidRDefault="00000000">
      <w:r>
        <w:t>Sortare descrescătoare prin compararea elementelor adiacente și swap când sir[i] &lt; sir[i+1].</w:t>
      </w:r>
    </w:p>
    <w:p w14:paraId="291E480A" w14:textId="77777777" w:rsidR="00372A5A" w:rsidRDefault="00000000">
      <w:pPr>
        <w:pStyle w:val="Titlu1"/>
      </w:pPr>
      <w:r>
        <w:t>8. Afișări</w:t>
      </w:r>
    </w:p>
    <w:p w14:paraId="09BE6321" w14:textId="77777777" w:rsidR="00372A5A" w:rsidRDefault="00000000">
      <w:pPr>
        <w:pStyle w:val="Titlu2"/>
      </w:pPr>
      <w:r>
        <w:t>8.1 Șir sortat</w:t>
      </w:r>
    </w:p>
    <w:p w14:paraId="67EDA501" w14:textId="77777777" w:rsidR="00372A5A" w:rsidRDefault="00000000">
      <w:r>
        <w:t>Fiecare octet este afișat în hex (PrintHexByte), separat prin spațiu.</w:t>
      </w:r>
    </w:p>
    <w:p w14:paraId="22E00429" w14:textId="77777777" w:rsidR="00372A5A" w:rsidRDefault="00000000">
      <w:pPr>
        <w:pStyle w:val="Titlu2"/>
      </w:pPr>
      <w:r>
        <w:t>8.2 Poziția în șirul sortat</w:t>
      </w:r>
    </w:p>
    <w:p w14:paraId="070C68D9" w14:textId="77777777" w:rsidR="00372A5A" w:rsidRDefault="00000000">
      <w:r>
        <w:t>Se caută valMax în șirul sortat și se afișează indexul (1-based).</w:t>
      </w:r>
    </w:p>
    <w:p w14:paraId="021EF90B" w14:textId="77777777" w:rsidR="00372A5A" w:rsidRDefault="00000000">
      <w:pPr>
        <w:pStyle w:val="Titlu2"/>
      </w:pPr>
      <w:r>
        <w:t>8.3 C în hex și binar</w:t>
      </w:r>
    </w:p>
    <w:p w14:paraId="7944D4EA" w14:textId="77777777" w:rsidR="00372A5A" w:rsidRDefault="00000000">
      <w:r>
        <w:t>C este afișat în hex și apoi în binar (PrintBinaryByte pentru fiecare byte).</w:t>
      </w:r>
    </w:p>
    <w:p w14:paraId="60A8FE82" w14:textId="77777777" w:rsidR="00372A5A" w:rsidRDefault="00000000">
      <w:pPr>
        <w:pStyle w:val="Titlu1"/>
      </w:pPr>
      <w:r>
        <w:t>9. Rotirea fiecărui octet</w:t>
      </w:r>
    </w:p>
    <w:p w14:paraId="4E38A88D" w14:textId="77777777" w:rsidR="00372A5A" w:rsidRDefault="00000000">
      <w:r>
        <w:t>N = bit0 + bit1 (GetFirst2BitsSum), apoi ROL la stânga de N ori pentru fiecare octet.</w:t>
      </w:r>
    </w:p>
    <w:p w14:paraId="6EA71591" w14:textId="77777777" w:rsidR="00372A5A" w:rsidRDefault="00000000">
      <w:pPr>
        <w:pStyle w:val="Titlu1"/>
      </w:pPr>
      <w:r>
        <w:t>10. Subrutine (proceduri)</w:t>
      </w:r>
    </w:p>
    <w:p w14:paraId="1AF34E8B" w14:textId="77777777" w:rsidR="00372A5A" w:rsidRDefault="00000000">
      <w:pPr>
        <w:pStyle w:val="Listcumarcatori"/>
      </w:pPr>
      <w:r>
        <w:rPr>
          <w:b/>
        </w:rPr>
        <w:t xml:space="preserve">HexToNibble: </w:t>
      </w:r>
      <w:r>
        <w:t>Convertește caracter ASCII hex în valoarea 0..15; CF=1 dacă e invalid.</w:t>
      </w:r>
    </w:p>
    <w:p w14:paraId="0318EF82" w14:textId="77777777" w:rsidR="00372A5A" w:rsidRDefault="00000000">
      <w:pPr>
        <w:pStyle w:val="Listcumarcatori"/>
      </w:pPr>
      <w:r>
        <w:rPr>
          <w:b/>
        </w:rPr>
        <w:t xml:space="preserve">CountBits: </w:t>
      </w:r>
      <w:r>
        <w:t>Numără biții 1 ai octetului din AL și întoarce rezultatul în AL.</w:t>
      </w:r>
    </w:p>
    <w:p w14:paraId="6EA90CDD" w14:textId="77777777" w:rsidR="00372A5A" w:rsidRDefault="00000000">
      <w:pPr>
        <w:pStyle w:val="Listcumarcatori"/>
      </w:pPr>
      <w:r>
        <w:rPr>
          <w:b/>
        </w:rPr>
        <w:t xml:space="preserve">PrintChar: </w:t>
      </w:r>
      <w:r>
        <w:t>Afișează caracterul ASCII din DL (INT 21h, AH=02h).</w:t>
      </w:r>
    </w:p>
    <w:p w14:paraId="665F74CB" w14:textId="77777777" w:rsidR="00372A5A" w:rsidRDefault="00000000">
      <w:pPr>
        <w:pStyle w:val="Listcumarcatori"/>
      </w:pPr>
      <w:r>
        <w:rPr>
          <w:b/>
        </w:rPr>
        <w:t xml:space="preserve">PrintString: </w:t>
      </w:r>
      <w:r>
        <w:t>Afișează un șir terminat cu '$' din DS:DX (INT 21h, AH=09h).</w:t>
      </w:r>
    </w:p>
    <w:p w14:paraId="77107FE9" w14:textId="77777777" w:rsidR="00372A5A" w:rsidRDefault="00000000">
      <w:pPr>
        <w:pStyle w:val="Listcumarcatori"/>
      </w:pPr>
      <w:r>
        <w:rPr>
          <w:b/>
        </w:rPr>
        <w:t xml:space="preserve">NibbleToHex: </w:t>
      </w:r>
      <w:r>
        <w:t>Convertește nibble (0..15) din AL în caracter ASCII hex ('0'..'9'/'A'..'F'), rezultat în AL.</w:t>
      </w:r>
    </w:p>
    <w:p w14:paraId="4F080AA0" w14:textId="77777777" w:rsidR="00372A5A" w:rsidRDefault="00000000">
      <w:pPr>
        <w:pStyle w:val="Listcumarcatori"/>
      </w:pPr>
      <w:r>
        <w:rPr>
          <w:b/>
        </w:rPr>
        <w:t xml:space="preserve">PrintHexByte: </w:t>
      </w:r>
      <w:r>
        <w:t>Afișează octetul din AL ca două caractere hex.</w:t>
      </w:r>
    </w:p>
    <w:p w14:paraId="028C7512" w14:textId="77777777" w:rsidR="00372A5A" w:rsidRDefault="00000000">
      <w:pPr>
        <w:pStyle w:val="Listcumarcatori"/>
      </w:pPr>
      <w:r>
        <w:rPr>
          <w:b/>
        </w:rPr>
        <w:t xml:space="preserve">PrintBinaryByte: </w:t>
      </w:r>
      <w:r>
        <w:t>Afișează octetul din AL pe 8 biți (0/1).</w:t>
      </w:r>
    </w:p>
    <w:p w14:paraId="6173D7F4" w14:textId="77777777" w:rsidR="00372A5A" w:rsidRDefault="00000000">
      <w:pPr>
        <w:pStyle w:val="Listcumarcatori"/>
      </w:pPr>
      <w:r>
        <w:rPr>
          <w:b/>
        </w:rPr>
        <w:t xml:space="preserve">PrintNewLine: </w:t>
      </w:r>
      <w:r>
        <w:t>Afișează CR+LF (linie nouă).</w:t>
      </w:r>
    </w:p>
    <w:p w14:paraId="3430901F" w14:textId="77777777" w:rsidR="00372A5A" w:rsidRDefault="00000000">
      <w:pPr>
        <w:pStyle w:val="Listcumarcatori"/>
      </w:pPr>
      <w:r>
        <w:rPr>
          <w:b/>
        </w:rPr>
        <w:t xml:space="preserve">GetFirst2BitsSum: </w:t>
      </w:r>
      <w:r>
        <w:t xml:space="preserve">Calculează N = bit0 + bit1 (0, 1 </w:t>
      </w:r>
      <w:proofErr w:type="spellStart"/>
      <w:r>
        <w:t>sau</w:t>
      </w:r>
      <w:proofErr w:type="spellEnd"/>
      <w:r>
        <w:t xml:space="preserve"> 2)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rotire</w:t>
      </w:r>
      <w:proofErr w:type="spellEnd"/>
      <w:r>
        <w:t>.</w:t>
      </w:r>
    </w:p>
    <w:p w14:paraId="1659466B" w14:textId="4B995F29" w:rsidR="0064179B" w:rsidRDefault="0064179B">
      <w:pPr>
        <w:pStyle w:val="Listcumarcatori"/>
      </w:pPr>
      <w:r>
        <w:rPr>
          <w:b/>
        </w:rPr>
        <w:t>PrintPos1to16:</w:t>
      </w:r>
      <w:r>
        <w:t xml:space="preserve"> pt. a </w:t>
      </w:r>
      <w:proofErr w:type="spellStart"/>
      <w:r>
        <w:t>afisa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numerele</w:t>
      </w:r>
      <w:proofErr w:type="spellEnd"/>
      <w:r>
        <w:t xml:space="preserve"> de </w:t>
      </w:r>
      <w:proofErr w:type="spellStart"/>
      <w:r>
        <w:t>doua</w:t>
      </w:r>
      <w:proofErr w:type="spellEnd"/>
      <w:r>
        <w:t xml:space="preserve"> </w:t>
      </w:r>
      <w:proofErr w:type="spellStart"/>
      <w:proofErr w:type="gramStart"/>
      <w:r>
        <w:t>cifre</w:t>
      </w:r>
      <w:proofErr w:type="spellEnd"/>
      <w:r>
        <w:t>(</w:t>
      </w:r>
      <w:proofErr w:type="gramEnd"/>
      <w:r>
        <w:t>de la 1 la 16)</w:t>
      </w:r>
    </w:p>
    <w:p w14:paraId="4EBF5E38" w14:textId="00FD8171" w:rsidR="00372A5A" w:rsidRDefault="00000000" w:rsidP="00306E36">
      <w:pPr>
        <w:pStyle w:val="Titlu1"/>
      </w:pPr>
      <w:r>
        <w:lastRenderedPageBreak/>
        <w:t xml:space="preserve">11. </w:t>
      </w:r>
      <w:proofErr w:type="spellStart"/>
      <w:r>
        <w:t>Dificultăți</w:t>
      </w:r>
      <w:proofErr w:type="spellEnd"/>
      <w:r>
        <w:t xml:space="preserve"> </w:t>
      </w:r>
      <w:proofErr w:type="spellStart"/>
      <w:r>
        <w:t>întâlnite</w:t>
      </w:r>
      <w:proofErr w:type="spellEnd"/>
      <w:r>
        <w:t xml:space="preserve"> / </w:t>
      </w:r>
      <w:proofErr w:type="spellStart"/>
      <w:r>
        <w:t>posibile</w:t>
      </w:r>
      <w:proofErr w:type="spellEnd"/>
    </w:p>
    <w:p w14:paraId="1E8E683B" w14:textId="77777777" w:rsidR="00372A5A" w:rsidRDefault="00000000">
      <w:pPr>
        <w:pStyle w:val="Listcumarcatori"/>
      </w:pPr>
      <w:r>
        <w:t>Validarea lungimii (8–16) și prevenirea scrierii în afara vectorului de 16 octeți.</w:t>
      </w:r>
    </w:p>
    <w:p w14:paraId="60833EDF" w14:textId="07943375" w:rsidR="00372A5A" w:rsidRDefault="00000000" w:rsidP="00306E36">
      <w:pPr>
        <w:pStyle w:val="Listcumarcatori"/>
      </w:pPr>
      <w:r>
        <w:t xml:space="preserve">Conversie hex cu </w:t>
      </w:r>
      <w:proofErr w:type="spellStart"/>
      <w:r>
        <w:t>litere</w:t>
      </w:r>
      <w:proofErr w:type="spellEnd"/>
      <w:r>
        <w:t xml:space="preserve"> </w:t>
      </w:r>
      <w:proofErr w:type="spellStart"/>
      <w:r>
        <w:t>mari</w:t>
      </w:r>
      <w:proofErr w:type="spellEnd"/>
      <w:r>
        <w:t>/</w:t>
      </w:r>
      <w:proofErr w:type="spellStart"/>
      <w:r>
        <w:t>mici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detectarea</w:t>
      </w:r>
      <w:proofErr w:type="spellEnd"/>
      <w:r>
        <w:t xml:space="preserve"> </w:t>
      </w:r>
      <w:proofErr w:type="spellStart"/>
      <w:r>
        <w:t>caracterelor</w:t>
      </w:r>
      <w:proofErr w:type="spellEnd"/>
      <w:r>
        <w:t xml:space="preserve"> </w:t>
      </w:r>
      <w:proofErr w:type="spellStart"/>
      <w:r>
        <w:t>invalide</w:t>
      </w:r>
      <w:proofErr w:type="spellEnd"/>
      <w:r>
        <w:t xml:space="preserve"> (CF </w:t>
      </w:r>
      <w:proofErr w:type="spellStart"/>
      <w:r>
        <w:t>în</w:t>
      </w:r>
      <w:proofErr w:type="spellEnd"/>
      <w:r>
        <w:t xml:space="preserve"> </w:t>
      </w:r>
      <w:proofErr w:type="spellStart"/>
      <w:r>
        <w:t>HexToNibble</w:t>
      </w:r>
      <w:proofErr w:type="spellEnd"/>
      <w:r>
        <w:t>).</w:t>
      </w:r>
    </w:p>
    <w:p w14:paraId="260FD378" w14:textId="77777777" w:rsidR="00372A5A" w:rsidRDefault="00000000">
      <w:pPr>
        <w:pStyle w:val="Listcumarcatori"/>
      </w:pPr>
      <w:r>
        <w:t>Caz-limită: dacă nu există niciun octet cu &gt;3 biți de 1, trebuie definit un comportament clar (mesaj/valoare implicită).</w:t>
      </w:r>
    </w:p>
    <w:p w14:paraId="48306FFF" w14:textId="77777777" w:rsidR="00372A5A" w:rsidRDefault="00000000">
      <w:pPr>
        <w:pStyle w:val="Listcumarcatori"/>
      </w:pPr>
      <w:r>
        <w:t>Managementul registrelor în subrutine (push/pop) pentru a evita efecte secundare.</w:t>
      </w:r>
    </w:p>
    <w:p w14:paraId="05455578" w14:textId="77777777" w:rsidR="00372A5A" w:rsidRDefault="00000000">
      <w:pPr>
        <w:pStyle w:val="Titlu1"/>
      </w:pPr>
      <w:r>
        <w:t>12. Concluzie</w:t>
      </w:r>
    </w:p>
    <w:p w14:paraId="4FEC892D" w14:textId="77777777" w:rsidR="00372A5A" w:rsidRDefault="00000000">
      <w:r>
        <w:t xml:space="preserve">Programul realizează citirea și conversia octeților în hex, calculează C, determină elementul cu maxim de biți 1 (&gt;3), sortează descrescător, aplică rotiri </w:t>
      </w:r>
      <w:proofErr w:type="spellStart"/>
      <w:r>
        <w:t>controlate</w:t>
      </w:r>
      <w:proofErr w:type="spellEnd"/>
      <w:r>
        <w:t xml:space="preserve"> de </w:t>
      </w:r>
      <w:proofErr w:type="spellStart"/>
      <w:r>
        <w:t>biți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hex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binar</w:t>
      </w:r>
      <w:proofErr w:type="spellEnd"/>
      <w:r>
        <w:t>.</w:t>
      </w:r>
    </w:p>
    <w:p w14:paraId="186AD413" w14:textId="77777777" w:rsidR="0064179B" w:rsidRDefault="0064179B" w:rsidP="0064179B">
      <w:pPr>
        <w:pStyle w:val="Titlu1"/>
      </w:pPr>
      <w:r>
        <w:t xml:space="preserve">12. </w:t>
      </w:r>
      <w:proofErr w:type="spellStart"/>
      <w:r>
        <w:t>Exemplu</w:t>
      </w:r>
      <w:proofErr w:type="spellEnd"/>
      <w:r>
        <w:t xml:space="preserve"> de </w:t>
      </w:r>
      <w:proofErr w:type="spellStart"/>
      <w:r>
        <w:t>utilizare</w:t>
      </w:r>
      <w:proofErr w:type="spellEnd"/>
    </w:p>
    <w:p w14:paraId="55569912" w14:textId="77777777" w:rsidR="0064179B" w:rsidRDefault="0064179B" w:rsidP="0064179B">
      <w:r>
        <w:t>Input (</w:t>
      </w:r>
      <w:proofErr w:type="spellStart"/>
      <w:r>
        <w:t>exemplu</w:t>
      </w:r>
      <w:proofErr w:type="spellEnd"/>
      <w:r>
        <w:t>):</w:t>
      </w:r>
    </w:p>
    <w:p w14:paraId="763B1BE8" w14:textId="492DAA64" w:rsidR="0064179B" w:rsidRDefault="0064179B" w:rsidP="0064179B">
      <w:pPr>
        <w:pStyle w:val="CodeBlock"/>
        <w:shd w:val="clear" w:color="auto" w:fill="F2F2F2"/>
      </w:pPr>
      <w:r>
        <w:t>AA 3C F0 15 7E 81 22 4F</w:t>
      </w:r>
    </w:p>
    <w:p w14:paraId="54AA815A" w14:textId="77777777" w:rsidR="0064179B" w:rsidRDefault="0064179B" w:rsidP="0064179B">
      <w:proofErr w:type="spellStart"/>
      <w:r>
        <w:t>Programul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afișa</w:t>
      </w:r>
      <w:proofErr w:type="spellEnd"/>
      <w:r>
        <w:t xml:space="preserve">: </w:t>
      </w:r>
      <w:proofErr w:type="spellStart"/>
      <w:r>
        <w:t>șirul</w:t>
      </w:r>
      <w:proofErr w:type="spellEnd"/>
      <w:r>
        <w:t xml:space="preserve"> </w:t>
      </w:r>
      <w:proofErr w:type="spellStart"/>
      <w:r>
        <w:t>sortat</w:t>
      </w:r>
      <w:proofErr w:type="spellEnd"/>
      <w:r>
        <w:t xml:space="preserve">, </w:t>
      </w:r>
      <w:proofErr w:type="spellStart"/>
      <w:r>
        <w:t>poziția</w:t>
      </w:r>
      <w:proofErr w:type="spellEnd"/>
      <w:r>
        <w:t xml:space="preserve"> </w:t>
      </w:r>
      <w:proofErr w:type="spellStart"/>
      <w:r>
        <w:t>octetului</w:t>
      </w:r>
      <w:proofErr w:type="spellEnd"/>
      <w:r>
        <w:t xml:space="preserve"> cu </w:t>
      </w:r>
      <w:proofErr w:type="spellStart"/>
      <w:r>
        <w:t>cei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mulți</w:t>
      </w:r>
      <w:proofErr w:type="spellEnd"/>
      <w:r>
        <w:t xml:space="preserve"> </w:t>
      </w:r>
      <w:proofErr w:type="spellStart"/>
      <w:r>
        <w:t>biți</w:t>
      </w:r>
      <w:proofErr w:type="spellEnd"/>
      <w:r>
        <w:t xml:space="preserve"> 1, </w:t>
      </w:r>
      <w:proofErr w:type="spellStart"/>
      <w:r>
        <w:t>poziția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șirul</w:t>
      </w:r>
      <w:proofErr w:type="spellEnd"/>
      <w:r>
        <w:t xml:space="preserve"> </w:t>
      </w:r>
      <w:proofErr w:type="spellStart"/>
      <w:r>
        <w:t>sortat</w:t>
      </w:r>
      <w:proofErr w:type="spellEnd"/>
      <w:r>
        <w:t xml:space="preserve">, </w:t>
      </w:r>
      <w:proofErr w:type="spellStart"/>
      <w:r>
        <w:t>cuvântul</w:t>
      </w:r>
      <w:proofErr w:type="spellEnd"/>
      <w:r>
        <w:t xml:space="preserve"> C (hex + </w:t>
      </w:r>
      <w:proofErr w:type="spellStart"/>
      <w:r>
        <w:t>binar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șirul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rotiri</w:t>
      </w:r>
      <w:proofErr w:type="spellEnd"/>
      <w:r>
        <w:t xml:space="preserve">, </w:t>
      </w:r>
      <w:proofErr w:type="spellStart"/>
      <w:r>
        <w:t>asa</w:t>
      </w:r>
      <w:proofErr w:type="spellEnd"/>
      <w:r>
        <w:t xml:space="preserve"> cum </w:t>
      </w:r>
      <w:proofErr w:type="spellStart"/>
      <w:r>
        <w:t>puteti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in </w:t>
      </w:r>
      <w:proofErr w:type="spellStart"/>
      <w:r>
        <w:t>poza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>:</w:t>
      </w:r>
    </w:p>
    <w:p w14:paraId="2C312D18" w14:textId="77777777" w:rsidR="0064179B" w:rsidRDefault="0064179B" w:rsidP="0064179B"/>
    <w:p w14:paraId="3DC1A3AB" w14:textId="1153B782" w:rsidR="003A1F08" w:rsidRDefault="005D0C70">
      <w:r w:rsidRPr="005D0C70">
        <w:rPr>
          <w:noProof/>
        </w:rPr>
        <w:drawing>
          <wp:inline distT="0" distB="0" distL="0" distR="0" wp14:anchorId="54E8A9C3" wp14:editId="42CA7B91">
            <wp:extent cx="4625340" cy="3057328"/>
            <wp:effectExtent l="0" t="0" r="3810" b="0"/>
            <wp:docPr id="92794620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46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5228" cy="307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F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2204"/>
        </w:tabs>
        <w:ind w:left="2204" w:hanging="360"/>
      </w:pPr>
      <w:rPr>
        <w:rFonts w:ascii="Symbol" w:hAnsi="Symbol" w:hint="default"/>
      </w:rPr>
    </w:lvl>
  </w:abstractNum>
  <w:num w:numId="1" w16cid:durableId="82804150">
    <w:abstractNumId w:val="8"/>
  </w:num>
  <w:num w:numId="2" w16cid:durableId="1670209192">
    <w:abstractNumId w:val="6"/>
  </w:num>
  <w:num w:numId="3" w16cid:durableId="2037924739">
    <w:abstractNumId w:val="5"/>
  </w:num>
  <w:num w:numId="4" w16cid:durableId="1017927831">
    <w:abstractNumId w:val="4"/>
  </w:num>
  <w:num w:numId="5" w16cid:durableId="693919066">
    <w:abstractNumId w:val="7"/>
  </w:num>
  <w:num w:numId="6" w16cid:durableId="2006740670">
    <w:abstractNumId w:val="3"/>
  </w:num>
  <w:num w:numId="7" w16cid:durableId="1978952019">
    <w:abstractNumId w:val="2"/>
  </w:num>
  <w:num w:numId="8" w16cid:durableId="40249629">
    <w:abstractNumId w:val="1"/>
  </w:num>
  <w:num w:numId="9" w16cid:durableId="740104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6E36"/>
    <w:rsid w:val="00326F90"/>
    <w:rsid w:val="00372A5A"/>
    <w:rsid w:val="003A1F08"/>
    <w:rsid w:val="003B64ED"/>
    <w:rsid w:val="003B7EB4"/>
    <w:rsid w:val="004B04D6"/>
    <w:rsid w:val="005D0C70"/>
    <w:rsid w:val="0064179B"/>
    <w:rsid w:val="008B669B"/>
    <w:rsid w:val="00AA1D8D"/>
    <w:rsid w:val="00B47730"/>
    <w:rsid w:val="00CB0664"/>
    <w:rsid w:val="00FA7FDE"/>
    <w:rsid w:val="00FC693F"/>
    <w:rsid w:val="00FD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DFC572"/>
  <w14:defaultImageDpi w14:val="300"/>
  <w15:docId w15:val="{21015F3B-6DFC-48A6-91C0-67E5E177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sid w:val="0064179B"/>
    <w:pPr>
      <w:spacing w:before="120" w:after="120" w:line="240" w:lineRule="auto"/>
      <w:ind w:left="283" w:right="283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752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Sandra</cp:lastModifiedBy>
  <cp:revision>4</cp:revision>
  <dcterms:created xsi:type="dcterms:W3CDTF">2026-01-04T20:51:00Z</dcterms:created>
  <dcterms:modified xsi:type="dcterms:W3CDTF">2026-01-05T09:29:00Z</dcterms:modified>
  <cp:category/>
</cp:coreProperties>
</file>